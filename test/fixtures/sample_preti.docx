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reeti" w:hAnsi="Preeti"/>
        </w:rPr>
        <w:t>g]kfn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